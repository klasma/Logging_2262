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54723-2024 i Timrå kommun</w:t>
      </w:r>
    </w:p>
    <w:p>
      <w:r>
        <w:t>Denna tillsynsbegäran behandlar höga naturvärden i avverkningsanmälan A 54723-2024 i Timrå kommun som inkom 2024-11-22 och omfattar 1,5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54723-2024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6955307, E 605493 i SWEREF 99 TM.</w:t>
      </w:r>
    </w:p>
    <w:p>
      <w:r>
        <w:t>Inom 18 meter från avverkningsanmälan finns fynd av 2 naturvårdsarter, varav 2 är rödlistade och 2 är typiska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