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62081-2024 i Timrå kommun</w:t>
      </w:r>
    </w:p>
    <w:p>
      <w:r>
        <w:t>Denna tillsynsbegäran behandlar höga naturvärden i avverkningsanmälan A 62081-2024 i Timrå kommun som inkom 2024-12-30 och omfattar 6,3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62081-2024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6935658, E 620707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759532"/>
            <wp:docPr id="2" name="Picture 2"/>
            <wp:cNvGraphicFramePr>
              <a:graphicFrameLocks noChangeAspect="1"/>
            </wp:cNvGraphicFramePr>
            <a:graphic>
              <a:graphicData uri="http://schemas.openxmlformats.org/drawingml/2006/picture">
                <pic:pic>
                  <pic:nvPicPr>
                    <pic:cNvPr id="0" name="A 62081-2024 karta knärot.png"/>
                    <pic:cNvPicPr/>
                  </pic:nvPicPr>
                  <pic:blipFill>
                    <a:blip r:embed="rId17"/>
                    <a:stretch>
                      <a:fillRect/>
                    </a:stretch>
                  </pic:blipFill>
                  <pic:spPr>
                    <a:xfrm>
                      <a:off x="0" y="0"/>
                      <a:ext cx="5486400" cy="57595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6935658, E 620707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