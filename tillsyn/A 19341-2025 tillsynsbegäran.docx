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19341-2025 i Timrå kommun</w:t>
      </w:r>
    </w:p>
    <w:p>
      <w:r>
        <w:t>Detta dokument behandlar höga naturvärden i avverkningsanmälan A 19341-2025 i Timrå kommun som inkom 2025-04-22 och omfattar 4,4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19341-2025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6966781, E 614734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3 meter från avverkningsanmälan har följande 1 naturvårdsarter hittats: pärluggla (EN,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pärluggla (EN,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