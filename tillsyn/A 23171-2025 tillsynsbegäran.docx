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23171-2025 i Timrå kommun</w:t>
      </w:r>
    </w:p>
    <w:p>
      <w:r>
        <w:t>Denna tillsynsbegäran behandlar höga naturvärden i avverkningsanmälan A 23171-2025 i Timrå kommun som inkom 2025-05-14 och omfattar 3,4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23171-2025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6967792, E 613887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