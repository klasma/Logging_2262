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40794-2023 i Timrå kommun</w:t>
      </w:r>
    </w:p>
    <w:p>
      <w:r>
        <w:t>Detta dokument behandlar höga naturvärden i avverkningsanmälan A 40794-2023 i Timrå kommun. Denna avverkningsanmälan inkom 2023-09-01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lunglav (NT), tretåig hackspett (NT, §4), violettgrå tagellav (NT), skinnlav (S), stuplav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40794-2023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6959329, E 610226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