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2895-2022 i Timrå kommun</w:t>
      </w:r>
    </w:p>
    <w:p>
      <w:r>
        <w:t>Denna tillsynsbegäran behandlar höga naturvärden i samrådsanmälan S 2895-2022 i Timrå kommun som inkom 2022-05-27 och omfattar 70,5 ha.</w:t>
      </w:r>
    </w:p>
    <w:p>
      <w:pPr>
        <w:pStyle w:val="Caption"/>
      </w:pPr>
      <w:r>
        <w:drawing>
          <wp:inline xmlns:a="http://schemas.openxmlformats.org/drawingml/2006/main" xmlns:pic="http://schemas.openxmlformats.org/drawingml/2006/picture">
            <wp:extent cx="5486400" cy="4753799"/>
            <wp:docPr id="1" name="Picture 1"/>
            <wp:cNvGraphicFramePr>
              <a:graphicFrameLocks noChangeAspect="1"/>
            </wp:cNvGraphicFramePr>
            <a:graphic>
              <a:graphicData uri="http://schemas.openxmlformats.org/drawingml/2006/picture">
                <pic:pic>
                  <pic:nvPicPr>
                    <pic:cNvPr id="0" name="S 2895-2022 karta.png"/>
                    <pic:cNvPicPr/>
                  </pic:nvPicPr>
                  <pic:blipFill>
                    <a:blip r:embed="rId16"/>
                    <a:stretch>
                      <a:fillRect/>
                    </a:stretch>
                  </pic:blipFill>
                  <pic:spPr>
                    <a:xfrm>
                      <a:off x="0" y="0"/>
                      <a:ext cx="5486400" cy="475379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6938808, E 622902 i SWEREF 99 TM.</w:t>
      </w:r>
    </w:p>
    <w:p>
      <w:r>
        <w:t>I och inom 22 meter från samrådsanmälan finns fynd av 49 naturvårdsarter, varav 28 är rödlistade, 15 är fridlysta, 27 är typiska (T) och 13 är signalarter (S): ask (EN), skogsalm (EN), gräddticka (VU), gränsticka (VU, T), grönfink (VU, §4), aspskinn (NT), brokig spegellöpare (NT), grönsångare (NT, §4), kandelabersvamp (NT, T), koralltaggsvamp (NT, T), kricka (NT, §4), lake (NT), lax (NT), lunglav (NT, T), mindre hackspett (NT, T, §4), rosenticka (NT, T), rynkskinn (NT, T), rödprick (NT), rödvingetrast (NT, §4), skuggviol (NT, T), spinnfingersvamp (NT), sötgräs (NT, §7), tretåig hackspett (NT, T, §4), ullticka (NT, T), veckticka (NT, T), violettgrå tagellav (NT, T), vit vedfingersvamp (NT), öring (NT), barkticka (S, T), gulnål (S, T), jättesvampmal (S), skinnlav (S, T), skör kvastmossa (S, T), slanklav (S, T), strutbräken (S, T), stubbspretmossa (S, T), stuplav (S, T), svart trolldruva (S, T), tibast (S, T), underviol (S, T), vedticka (S, T), gråspett (T, §4), spillkråka (T, §4), tallbit (T, §4), kungsfågel (§4), svartvit flugsnappare (§4), utter (§4a),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Aspskinn (NT)</w:t>
      </w:r>
      <w:r>
        <w:t xml:space="preserve"> är knuten till blandskog med kontinuerlig tillgång till asp och tycks främst förekomma i relativt frodiga och skuggiga blandskogar med stor tillgång på lågor i olika nedbrytningsstadier. I områden där aspskinn påträffas bör miljöerna sparas långsiktigt, vilket också gynnar en rad andra organismer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Skuggviol (NT)</w:t>
      </w:r>
      <w:r>
        <w:t xml:space="preserve"> förekommer från Värmland upp till Norrbotten och Torne lappmark. Den växer i örtrika hägg- eller gråalsdominerade lövlundar i fuktstråk nedanför sydbergsbranter, i raviner eller vid rikare partier längs åar och bäckar. Lokaler för skuggviol bör undantas från skogsbruk och vid avverkningar i närheten av skuggviolens biotoper är det viktigt att lämna stormfasta kantzoner. Dikningar som direkt eller indirekt påverkar dessa miljöer bör inte heller utföras. Skuggviol är typisk art för </w:t>
      </w:r>
      <w:r>
        <w:rPr>
          <w:i/>
        </w:rPr>
        <w:t>9750 Svämlövskog</w:t>
      </w:r>
      <w:r>
        <w:t xml:space="preserve"> (SLU Artdatabanken, 2024).</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gränsticka (VU, T), kandelabersvamp (NT, T), koralltaggsvamp (NT, T), lunglav (NT, T), mindre hackspett (NT, T, §4), rosenticka (NT, T), rynkskinn (NT, T), skuggviol (NT, T), tretåig hackspett (NT, T, §4), ullticka (NT, T), veckticka (NT, T), violettgrå tagellav (NT, T), barkticka (S, T), gulnål (S, T), skinnlav (S, T), skör kvastmossa (S, T), slanklav (S, T), strutbräken (S, T), stubbspretmossa (S, T), stuplav (S, T), svart trolldruva (S, T), tibast (S, T), underviol (S, T), vedticka (S, T), gråspett (T, §4),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