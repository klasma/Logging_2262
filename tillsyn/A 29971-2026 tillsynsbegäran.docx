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29971-2026 i Timrå kommun</w:t>
      </w:r>
    </w:p>
    <w:p>
      <w:r>
        <w:t>Denna tillsynsbegäran behandlar höga naturvärden i avverkningsanmälan A 29971-2026 i Timrå kommun som inkom 2026-07-02 och omfattar 2,9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9971-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6967043, E 614145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