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61484-2024 i Timrå kommun</w:t>
      </w:r>
    </w:p>
    <w:p>
      <w:r>
        <w:t>Denna tillsynsbegäran behandlar höga naturvärden i avverkningsanmälan A 61484-2024 i Timrå kommun som inkom 2024-12-20 och omfattar 8,7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A 61484-2024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6955566, E 619944 i SWEREF 99 TM.</w:t>
      </w:r>
    </w:p>
    <w:p>
      <w:r>
        <w:t>Inom 25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