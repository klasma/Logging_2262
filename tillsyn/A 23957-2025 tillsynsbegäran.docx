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23957-2025 i Timrå kommun</w:t>
      </w:r>
    </w:p>
    <w:p>
      <w:r>
        <w:t>Denna tillsynsbegäran behandlar höga naturvärden i avverkningsanmälan A 23957-2025 i Timrå kommun som inkom 2025-05-19 och omfattar 5,9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3957-2025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6968135, E 613853 i SWEREF 99 TM.</w:t>
      </w:r>
    </w:p>
    <w:p>
      <w:r>
        <w:t>Inom 12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