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33330-2023 i Timrå kommun</w:t>
      </w:r>
    </w:p>
    <w:p>
      <w:r>
        <w:t>Detta dokument behandlar höga naturvärden i avverkningsanmälan A 33330-2023 i Timrå kommun. Denna avverkningsanmälan inkom 2023-07-20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33330-2023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6961052, E 606712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