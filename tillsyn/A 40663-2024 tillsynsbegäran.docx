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40663-2024 i Timrå kommun</w:t>
      </w:r>
    </w:p>
    <w:p>
      <w:r>
        <w:t>Detta dokument behandlar höga naturvärden i avverkningsanmälan A 40663-2024 i Timrå kommun. Denna avverkningsanmälan inkom 2024-09-23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12 naturvårdsarter hittats: läderlappslav (VU), ulltickeporing (VU), garnlav (NT), lunglav (NT), ullticka (NT), bårdlav (S), korallblylav (S), skinnlav (S), slanklav (S), stor aspticka (S), stuplav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3606"/>
            <wp:docPr id="1" name="Picture 1"/>
            <wp:cNvGraphicFramePr>
              <a:graphicFrameLocks noChangeAspect="1"/>
            </wp:cNvGraphicFramePr>
            <a:graphic>
              <a:graphicData uri="http://schemas.openxmlformats.org/drawingml/2006/picture">
                <pic:pic>
                  <pic:nvPicPr>
                    <pic:cNvPr id="0" name="A 40663-2024 karta.png"/>
                    <pic:cNvPicPr/>
                  </pic:nvPicPr>
                  <pic:blipFill>
                    <a:blip r:embed="rId16"/>
                    <a:stretch>
                      <a:fillRect/>
                    </a:stretch>
                  </pic:blipFill>
                  <pic:spPr>
                    <a:xfrm>
                      <a:off x="0" y="0"/>
                      <a:ext cx="5486400" cy="33036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6954991, E 602903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br w:type="page"/>
      </w:r>
    </w:p>
    <w:p>
      <w:pPr>
        <w:pStyle w:val="Title"/>
      </w:pPr>
      <w:r>
        <w:t>BILAGA 1 – Rödlistade arter</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