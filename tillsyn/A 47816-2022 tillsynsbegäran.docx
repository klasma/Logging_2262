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47816-2022 i Timrå kommun</w:t>
      </w:r>
    </w:p>
    <w:p>
      <w:r>
        <w:t>Detta dokument behandlar höga naturvärden i avverkningsanmälan A 47816-2022 i Timrå kommun. Denna avverkningsanmälan inkom 2022-10-20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tallticka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47816-2022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6941054, E 618419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