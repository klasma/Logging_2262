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9634-2026 i Timrå kommun</w:t>
      </w:r>
    </w:p>
    <w:p>
      <w:r>
        <w:t>Denna tillsynsbegäran behandlar höga naturvärden i avverkningsanmälan A 9634-2026 i Timrå kommun som inkom 2026-02-19 och omfattar 5,6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A 9634-2026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6927415, E 633298 i SWEREF 99 TM.</w:t>
      </w:r>
    </w:p>
    <w:p>
      <w:r>
        <w:t>Inom 3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