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52113-2025 i Timrå kommun</w:t>
      </w:r>
    </w:p>
    <w:p>
      <w:r>
        <w:t>Detta dokument behandlar höga naturvärden i avverkningsanmälan A 52113-2025 i Timrå kommun. Denna avverkningsanmälan inkom 2025-10-22 16:46:11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bergviol (VU, §8) och lake (VU).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1644"/>
            <wp:docPr id="1" name="Picture 1"/>
            <wp:cNvGraphicFramePr>
              <a:graphicFrameLocks noChangeAspect="1"/>
            </wp:cNvGraphicFramePr>
            <a:graphic>
              <a:graphicData uri="http://schemas.openxmlformats.org/drawingml/2006/picture">
                <pic:pic>
                  <pic:nvPicPr>
                    <pic:cNvPr id="0" name="A 52113-2025 karta.png"/>
                    <pic:cNvPicPr/>
                  </pic:nvPicPr>
                  <pic:blipFill>
                    <a:blip r:embed="rId16"/>
                    <a:stretch>
                      <a:fillRect/>
                    </a:stretch>
                  </pic:blipFill>
                  <pic:spPr>
                    <a:xfrm>
                      <a:off x="0" y="0"/>
                      <a:ext cx="5486400" cy="3961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6937601, E 623059 i SWEREF 99 TM.</w:t>
      </w:r>
    </w:p>
    <w:p>
      <w:pPr>
        <w:pStyle w:val="Heading1"/>
      </w:pPr>
      <w:r>
        <w:t>Fridlysta arter</w:t>
      </w:r>
    </w:p>
    <w:p>
      <w:r>
        <w:t>Följande fridlysta arter har sina livsmiljöer och växtplatser i den avverkningsanmälda skogen: bergviol (VU, §8).</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