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39150-2024 i Timrå kommun</w:t>
      </w:r>
    </w:p>
    <w:p>
      <w:r>
        <w:t>Detta dokument behandlar höga naturvärden i avverkningsanmälan A 39150-2024 i Timrå kommun. Denna avverkningsanmälan inkom 2024-09-13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rödvingetrast (NT, §4) och ögonpyrola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39150-2024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6943898, E 613722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