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48785-2023 i Timrå kommun</w:t>
      </w:r>
    </w:p>
    <w:p>
      <w:r>
        <w:t>Denna tillsynsbegäran behandlar höga naturvärden i avverkningsanmälan A 48785-2023 i Timrå kommun som inkom 2023-10-09 och omfattar 3,4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48785-2023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6939335, E 623470 i SWEREF 99 TM.</w:t>
      </w:r>
    </w:p>
    <w:p>
      <w:r>
        <w:t>Inom 13 meter från avverkningsanmälan finns fynd av 4 naturvårdsarter, varav 4 är rödlistade och 3 är typiska (T): gråalsmussling (NT),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