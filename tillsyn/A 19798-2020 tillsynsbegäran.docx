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19798-2020 i Timrå kommun</w:t>
      </w:r>
    </w:p>
    <w:p>
      <w:r>
        <w:t>Detta dokument behandlar höga naturvärden i avverkningsanmälan A 19798-2020 i Timrå kommun. Denna avverkningsanmälan inkom 2020-04-16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lunglav (NT), stjärntagging (NT), gullgröppa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09379"/>
            <wp:docPr id="1" name="Picture 1"/>
            <wp:cNvGraphicFramePr>
              <a:graphicFrameLocks noChangeAspect="1"/>
            </wp:cNvGraphicFramePr>
            <a:graphic>
              <a:graphicData uri="http://schemas.openxmlformats.org/drawingml/2006/picture">
                <pic:pic>
                  <pic:nvPicPr>
                    <pic:cNvPr id="0" name="A 19798-2020 karta.png"/>
                    <pic:cNvPicPr/>
                  </pic:nvPicPr>
                  <pic:blipFill>
                    <a:blip r:embed="rId16"/>
                    <a:stretch>
                      <a:fillRect/>
                    </a:stretch>
                  </pic:blipFill>
                  <pic:spPr>
                    <a:xfrm>
                      <a:off x="0" y="0"/>
                      <a:ext cx="5486400" cy="7709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6942014, E 630553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