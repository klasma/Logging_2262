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57242-2022 i Timrå kommun</w:t>
      </w:r>
    </w:p>
    <w:p>
      <w:r>
        <w:t>Detta dokument behandlar höga naturvärden i avverkningsanmälan A 57242-2022 i Timrå kommun. Denna avverkningsanmälan inkom 2022-11-24 00:00:00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57242-2022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6933698, E 639563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