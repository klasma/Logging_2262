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45737-2023 i Timrå kommun</w:t>
      </w:r>
    </w:p>
    <w:p>
      <w:r>
        <w:t>Detta dokument behandlar höga naturvärden i avverkningsanmälan A 45737-2023 i Timrå kommun. Denna avverkningsanmälan inkom 2023-09-26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strutbräken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9773"/>
            <wp:docPr id="1" name="Picture 1"/>
            <wp:cNvGraphicFramePr>
              <a:graphicFrameLocks noChangeAspect="1"/>
            </wp:cNvGraphicFramePr>
            <a:graphic>
              <a:graphicData uri="http://schemas.openxmlformats.org/drawingml/2006/picture">
                <pic:pic>
                  <pic:nvPicPr>
                    <pic:cNvPr id="0" name="A 45737-2023 karta.png"/>
                    <pic:cNvPicPr/>
                  </pic:nvPicPr>
                  <pic:blipFill>
                    <a:blip r:embed="rId16"/>
                    <a:stretch>
                      <a:fillRect/>
                    </a:stretch>
                  </pic:blipFill>
                  <pic:spPr>
                    <a:xfrm>
                      <a:off x="0" y="0"/>
                      <a:ext cx="5486400" cy="3859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6928966, E 615545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