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13439-2025 i Timrå kommun</w:t>
      </w:r>
    </w:p>
    <w:p>
      <w:r>
        <w:t>Detta dokument behandlar höga naturvärden i avverkningsanmälan A 13439-2025 i Timrå kommun. Denna avverkningsanmälan inkom 2025-03-20 08:15:52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bårdlav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13439-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6951882, E 612641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