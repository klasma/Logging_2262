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16301-2025 i Timrå kommun</w:t>
      </w:r>
    </w:p>
    <w:p>
      <w:r>
        <w:t>Denna tillsynsbegäran behandlar höga naturvärden i avverkningsanmälan A 16301-2025 i Timrå kommun som inkom 2025-04-04 och omfattar 1,6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6301-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6934752, E 618360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13554"/>
            <wp:docPr id="2" name="Picture 2"/>
            <wp:cNvGraphicFramePr>
              <a:graphicFrameLocks noChangeAspect="1"/>
            </wp:cNvGraphicFramePr>
            <a:graphic>
              <a:graphicData uri="http://schemas.openxmlformats.org/drawingml/2006/picture">
                <pic:pic>
                  <pic:nvPicPr>
                    <pic:cNvPr id="0" name="A 16301-2025 karta knärot.png"/>
                    <pic:cNvPicPr/>
                  </pic:nvPicPr>
                  <pic:blipFill>
                    <a:blip r:embed="rId17"/>
                    <a:stretch>
                      <a:fillRect/>
                    </a:stretch>
                  </pic:blipFill>
                  <pic:spPr>
                    <a:xfrm>
                      <a:off x="0" y="0"/>
                      <a:ext cx="5486400" cy="4513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6934752, E 618360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