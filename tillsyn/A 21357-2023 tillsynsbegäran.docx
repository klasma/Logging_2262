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21357-2023 i Timrå kommun</w:t>
      </w:r>
    </w:p>
    <w:p>
      <w:r>
        <w:t>Detta dokument behandlar höga naturvärden i avverkningsanmälan A 21357-2023 i Timrå kommun. Denna avverkningsanmälan inkom 2023-05-17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rynkskinn (VU), rosenticka (NT), ullticka (NT), svavelriska (S), vedticka (S), blåsippa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2801"/>
            <wp:docPr id="1" name="Picture 1"/>
            <wp:cNvGraphicFramePr>
              <a:graphicFrameLocks noChangeAspect="1"/>
            </wp:cNvGraphicFramePr>
            <a:graphic>
              <a:graphicData uri="http://schemas.openxmlformats.org/drawingml/2006/picture">
                <pic:pic>
                  <pic:nvPicPr>
                    <pic:cNvPr id="0" name="A 21357-2023 karta.png"/>
                    <pic:cNvPicPr/>
                  </pic:nvPicPr>
                  <pic:blipFill>
                    <a:blip r:embed="rId16"/>
                    <a:stretch>
                      <a:fillRect/>
                    </a:stretch>
                  </pic:blipFill>
                  <pic:spPr>
                    <a:xfrm>
                      <a:off x="0" y="0"/>
                      <a:ext cx="5486400" cy="5262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6937802, E 621426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