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16254-2024 i Timrå kommun</w:t>
      </w:r>
    </w:p>
    <w:p>
      <w:r>
        <w:t>Detta dokument behandlar höga naturvärden i avverkningsanmälan A 16254-2024 i Timrå kommun. Denna avverkningsanmälan inkom 2024-04-25 och omfattar 44,8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tjäder (§4) och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883874"/>
            <wp:docPr id="1" name="Picture 1"/>
            <wp:cNvGraphicFramePr>
              <a:graphicFrameLocks noChangeAspect="1"/>
            </wp:cNvGraphicFramePr>
            <a:graphic>
              <a:graphicData uri="http://schemas.openxmlformats.org/drawingml/2006/picture">
                <pic:pic>
                  <pic:nvPicPr>
                    <pic:cNvPr id="0" name="A 16254-2024 karta.png"/>
                    <pic:cNvPicPr/>
                  </pic:nvPicPr>
                  <pic:blipFill>
                    <a:blip r:embed="rId16"/>
                    <a:stretch>
                      <a:fillRect/>
                    </a:stretch>
                  </pic:blipFill>
                  <pic:spPr>
                    <a:xfrm>
                      <a:off x="0" y="0"/>
                      <a:ext cx="5486400" cy="18838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6934871, E 617762 i SWEREF 99 TM.</w:t>
      </w:r>
    </w:p>
    <w:p>
      <w:pPr>
        <w:pStyle w:val="Heading1"/>
      </w:pPr>
      <w:r>
        <w:t>Fridlysta arter</w:t>
      </w:r>
    </w:p>
    <w:p>
      <w:r>
        <w:t>Följande fridlysta arter har sina livsmiljöer och växtplatser i den avverkningsanmälda skogen: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2085219"/>
            <wp:docPr id="2" name="Picture 2"/>
            <wp:cNvGraphicFramePr>
              <a:graphicFrameLocks noChangeAspect="1"/>
            </wp:cNvGraphicFramePr>
            <a:graphic>
              <a:graphicData uri="http://schemas.openxmlformats.org/drawingml/2006/picture">
                <pic:pic>
                  <pic:nvPicPr>
                    <pic:cNvPr id="0" name="A 16254-2024 karta knärot.png"/>
                    <pic:cNvPicPr/>
                  </pic:nvPicPr>
                  <pic:blipFill>
                    <a:blip r:embed="rId17"/>
                    <a:stretch>
                      <a:fillRect/>
                    </a:stretch>
                  </pic:blipFill>
                  <pic:spPr>
                    <a:xfrm>
                      <a:off x="0" y="0"/>
                      <a:ext cx="5486400" cy="20852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6934871, E 617762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