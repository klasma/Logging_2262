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24421-2025 i Timrå kommun</w:t>
      </w:r>
    </w:p>
    <w:p>
      <w:r>
        <w:t>Denna tillsynsbegäran behandlar höga naturvärden i avverkningsanmälan A 24421-2025 i Timrå kommun som inkom 2025-05-20 och omfattar 1,3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24421-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6935922, E 619974 i SWEREF 99 TM.</w:t>
      </w:r>
    </w:p>
    <w:p>
      <w:r>
        <w:t>I och inom 7 meter från avverkningsanmälan finns fynd av 6 naturvårdsarter, varav 4 är rödlistade, 2 är fridlysta och 4 är typiska (T): gammelgransskål (NT, T), knottrig blåslav (NT, T), rynkskinn (NT, T), skuggblåslav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