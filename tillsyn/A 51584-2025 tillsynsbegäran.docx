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51584-2025 i Timrå kommun</w:t>
      </w:r>
    </w:p>
    <w:p>
      <w:r>
        <w:t>Denna tillsynsbegäran behandlar höga naturvärden i avverkningsanmälan A 51584-2025 i Timrå kommun som inkom 2025-10-21 och omfattar 3,1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51584-2025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6936439, E 629908 i SWEREF 99 TM.</w:t>
      </w:r>
    </w:p>
    <w:p>
      <w:r>
        <w:t>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