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6770-2023 i Timrå kommun</w:t>
      </w:r>
    </w:p>
    <w:p>
      <w:r>
        <w:t>Denna tillsynsbegäran behandlar höga naturvärden i avverkningsanmälan A 6770-2023 i Timrå kommun som inkom 2023-02-09 och omfattar 3,3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6770-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6942396, E 633381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