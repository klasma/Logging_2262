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39356-2025 i Timrå kommun</w:t>
      </w:r>
    </w:p>
    <w:p>
      <w:r>
        <w:t>Denna tillsynsbegäran behandlar höga naturvärden i avverkningsanmälan A 39356-2025 i Timrå kommun som inkom 2025-08-20 och omfattar 2,3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9356-2025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6951518, E 611508 i SWEREF 99 TM.</w:t>
      </w:r>
    </w:p>
    <w:p>
      <w:r>
        <w:t>I och inom 22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