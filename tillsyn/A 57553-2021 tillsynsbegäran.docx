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57553-2021 i Timrå kommun</w:t>
      </w:r>
    </w:p>
    <w:p>
      <w:r>
        <w:t>Denna tillsynsbegäran behandlar höga naturvärden i avverkningsanmälan A 57553-2021 i Timrå kommun som inkom 2021-10-14 och omfattar 17,9 ha.</w:t>
      </w:r>
    </w:p>
    <w:p>
      <w:pPr>
        <w:pStyle w:val="Caption"/>
      </w:pPr>
      <w:r>
        <w:drawing>
          <wp:inline xmlns:a="http://schemas.openxmlformats.org/drawingml/2006/main" xmlns:pic="http://schemas.openxmlformats.org/drawingml/2006/picture">
            <wp:extent cx="5065052" cy="5724000"/>
            <wp:docPr id="1" name="Picture 1"/>
            <wp:cNvGraphicFramePr>
              <a:graphicFrameLocks noChangeAspect="1"/>
            </wp:cNvGraphicFramePr>
            <a:graphic>
              <a:graphicData uri="http://schemas.openxmlformats.org/drawingml/2006/picture">
                <pic:pic>
                  <pic:nvPicPr>
                    <pic:cNvPr id="0" name="A 57553-2021 karta.png"/>
                    <pic:cNvPicPr/>
                  </pic:nvPicPr>
                  <pic:blipFill>
                    <a:blip r:embed="rId16"/>
                    <a:stretch>
                      <a:fillRect/>
                    </a:stretch>
                  </pic:blipFill>
                  <pic:spPr>
                    <a:xfrm>
                      <a:off x="0" y="0"/>
                      <a:ext cx="50650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6962115, E 611301 i SWEREF 99 TM.</w:t>
      </w:r>
    </w:p>
    <w:p>
      <w:r>
        <w:t>I avverkningsanmälan finns fynd av 4 naturvårdsarter, varav 3 är rödlistade, 1 är fridlyst, 4 är typiska (T) och 1 är signalart (S): garnlav (VU, T), knärot (VU, T, §8), tallticka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7837714"/>
            <wp:docPr id="2" name="Picture 2"/>
            <wp:cNvGraphicFramePr>
              <a:graphicFrameLocks noChangeAspect="1"/>
            </wp:cNvGraphicFramePr>
            <a:graphic>
              <a:graphicData uri="http://schemas.openxmlformats.org/drawingml/2006/picture">
                <pic:pic>
                  <pic:nvPicPr>
                    <pic:cNvPr id="0" name="A 57553-2021 karta knärot.png"/>
                    <pic:cNvPicPr/>
                  </pic:nvPicPr>
                  <pic:blipFill>
                    <a:blip r:embed="rId17"/>
                    <a:stretch>
                      <a:fillRect/>
                    </a:stretch>
                  </pic:blipFill>
                  <pic:spPr>
                    <a:xfrm>
                      <a:off x="0" y="0"/>
                      <a:ext cx="5486400" cy="78377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6962115, E 611301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