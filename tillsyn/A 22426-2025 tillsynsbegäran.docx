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22426-2025 i Timrå kommun</w:t>
      </w:r>
    </w:p>
    <w:p>
      <w:r>
        <w:t>Denna tillsynsbegäran behandlar höga naturvärden i avverkningsanmälan A 22426-2025 i Timrå kommun som inkom 2025-05-09 och omfattar 6,2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A 22426-2025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6958919, E 606474 i SWEREF 99 TM.</w:t>
      </w:r>
    </w:p>
    <w:p>
      <w:r>
        <w:t>I och inom 24 meter från avverkningsanmälan finns fynd av 7 naturvårdsarter, varav 6 är rödlistade, 2 är fridlysta och 6 är typiska (T): aspgelélav (VU, T), garnlav (VU, T), gammelgransskål (NT, T), lunglav (NT, T), rosenticka (NT, T), tretåig hackspett (NT,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gammelgransskål (NT, T), lunglav (NT, T), rosenticka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