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53295-2024 i Timrå kommun</w:t>
      </w:r>
    </w:p>
    <w:p>
      <w:r>
        <w:t>Detta dokument behandlar höga naturvärden i avverkningsanmälan A 53295-2024 i Timrå kommun. Denna avverkningsanmälan inkom 2024-11-18 09:18:10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vedskivlav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3803"/>
            <wp:docPr id="1" name="Picture 1"/>
            <wp:cNvGraphicFramePr>
              <a:graphicFrameLocks noChangeAspect="1"/>
            </wp:cNvGraphicFramePr>
            <a:graphic>
              <a:graphicData uri="http://schemas.openxmlformats.org/drawingml/2006/picture">
                <pic:pic>
                  <pic:nvPicPr>
                    <pic:cNvPr id="0" name="A 53295-2024 karta.png"/>
                    <pic:cNvPicPr/>
                  </pic:nvPicPr>
                  <pic:blipFill>
                    <a:blip r:embed="rId16"/>
                    <a:stretch>
                      <a:fillRect/>
                    </a:stretch>
                  </pic:blipFill>
                  <pic:spPr>
                    <a:xfrm>
                      <a:off x="0" y="0"/>
                      <a:ext cx="5486400" cy="50538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6955659, E 604250 i SWEREF 99 TM.</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