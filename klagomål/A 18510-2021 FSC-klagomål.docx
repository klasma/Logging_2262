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18510-2021 i Timrå kommun</w:t>
      </w:r>
    </w:p>
    <w:p>
      <w:r>
        <w:t>Detta dokument behandlar höga naturvärden i avverkningsanmälan A 18510-2021 i Timrå kommun. Denna avverkningsanmälan inkom 2021-04-20 och omfattar 28,0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sötgräs (NT, §7) och strutbräken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35819"/>
            <wp:docPr id="1" name="Picture 1"/>
            <wp:cNvGraphicFramePr>
              <a:graphicFrameLocks noChangeAspect="1"/>
            </wp:cNvGraphicFramePr>
            <a:graphic>
              <a:graphicData uri="http://schemas.openxmlformats.org/drawingml/2006/picture">
                <pic:pic>
                  <pic:nvPicPr>
                    <pic:cNvPr id="0" name="A 18510-2021 karta.png"/>
                    <pic:cNvPicPr/>
                  </pic:nvPicPr>
                  <pic:blipFill>
                    <a:blip r:embed="rId16"/>
                    <a:stretch>
                      <a:fillRect/>
                    </a:stretch>
                  </pic:blipFill>
                  <pic:spPr>
                    <a:xfrm>
                      <a:off x="0" y="0"/>
                      <a:ext cx="5486400" cy="79358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6949501, E 622408 i SWEREF 99 TM.</w:t>
      </w:r>
    </w:p>
    <w:p>
      <w:pPr>
        <w:pStyle w:val="Heading1"/>
      </w:pPr>
      <w:r>
        <w:t>Fridlysta arter</w:t>
      </w:r>
    </w:p>
    <w:p>
      <w:r>
        <w:t>Följande fridlysta arter har sina livsmiljöer och växtplatser i den avverkningsanmälda skogen: sötgräs (NT, §7).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