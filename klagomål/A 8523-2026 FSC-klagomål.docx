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8523-2026 i Timrå kommun</w:t>
      </w:r>
    </w:p>
    <w:p>
      <w:r>
        <w:t>Detta dokument behandlar höga naturvärden i avverkningsanmälan A 8523-2026 i Timrå kommun. Denna avverkningsanmälan inkom 2026-02-12 00:00:00 och omfattar 5,0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granticka (NT), gränsticka (NT), lunglav (NT), ullticka (NT), vedtrappmossa (NT), skinnlav (S), stor aspticka (S), vedticka (S), västlig hakmossa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8523-2026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6945266, E 622419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