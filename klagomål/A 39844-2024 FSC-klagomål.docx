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39844-2024 i Timrå kommun</w:t>
      </w:r>
    </w:p>
    <w:p>
      <w:r>
        <w:t>Detta dokument behandlar höga naturvärden i avverkningsanmälan A 39844-2024 i Timrå kommun. Denna avverkningsanmälan inkom 2024-09-18 och omfattar 10,1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lunglav (NT), orange taggsvamp (NT), rosenticka (NT), ullticka (NT), vedskivlav (NT), bårdlav (S), skinnlav (S), slanklav (S), vedticka (S) och nattviol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39844-2024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6954540, E 602488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4354566"/>
            <wp:docPr id="2" name="Picture 2"/>
            <wp:cNvGraphicFramePr>
              <a:graphicFrameLocks noChangeAspect="1"/>
            </wp:cNvGraphicFramePr>
            <a:graphic>
              <a:graphicData uri="http://schemas.openxmlformats.org/drawingml/2006/picture">
                <pic:pic>
                  <pic:nvPicPr>
                    <pic:cNvPr id="0" name="A 39844-2024 karta knärot.png"/>
                    <pic:cNvPicPr/>
                  </pic:nvPicPr>
                  <pic:blipFill>
                    <a:blip r:embed="rId17"/>
                    <a:stretch>
                      <a:fillRect/>
                    </a:stretch>
                  </pic:blipFill>
                  <pic:spPr>
                    <a:xfrm>
                      <a:off x="0" y="0"/>
                      <a:ext cx="5486400" cy="4354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6954540, E 602488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