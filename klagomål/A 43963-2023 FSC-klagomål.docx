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43963-2023 i Timrå kommun</w:t>
      </w:r>
    </w:p>
    <w:p>
      <w:r>
        <w:t>Detta dokument behandlar höga naturvärden i avverkningsanmälan A 43963-2023 i Timrå kommun. Denna avverkningsanmälan inkom 2023-09-18 och omfattar 15,0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garnlav (NT), violettgrå tagellav (NT) och vedticka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9200"/>
            <wp:docPr id="1" name="Picture 1"/>
            <wp:cNvGraphicFramePr>
              <a:graphicFrameLocks noChangeAspect="1"/>
            </wp:cNvGraphicFramePr>
            <a:graphic>
              <a:graphicData uri="http://schemas.openxmlformats.org/drawingml/2006/picture">
                <pic:pic>
                  <pic:nvPicPr>
                    <pic:cNvPr id="0" name="A 43963-2023 karta.png"/>
                    <pic:cNvPicPr/>
                  </pic:nvPicPr>
                  <pic:blipFill>
                    <a:blip r:embed="rId16"/>
                    <a:stretch>
                      <a:fillRect/>
                    </a:stretch>
                  </pic:blipFill>
                  <pic:spPr>
                    <a:xfrm>
                      <a:off x="0" y="0"/>
                      <a:ext cx="5486400" cy="50292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6959245, E 610807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1.99 ha med buffertzonerna och får av detta skäl inte avverkas.</w:t>
      </w:r>
    </w:p>
    <w:p>
      <w:pPr>
        <w:pStyle w:val="Caption"/>
      </w:pPr>
      <w:r>
        <w:drawing>
          <wp:inline xmlns:a="http://schemas.openxmlformats.org/drawingml/2006/main" xmlns:pic="http://schemas.openxmlformats.org/drawingml/2006/picture">
            <wp:extent cx="5486400" cy="6194697"/>
            <wp:docPr id="2" name="Picture 2"/>
            <wp:cNvGraphicFramePr>
              <a:graphicFrameLocks noChangeAspect="1"/>
            </wp:cNvGraphicFramePr>
            <a:graphic>
              <a:graphicData uri="http://schemas.openxmlformats.org/drawingml/2006/picture">
                <pic:pic>
                  <pic:nvPicPr>
                    <pic:cNvPr id="0" name="A 43963-2023 karta knärot.png"/>
                    <pic:cNvPicPr/>
                  </pic:nvPicPr>
                  <pic:blipFill>
                    <a:blip r:embed="rId17"/>
                    <a:stretch>
                      <a:fillRect/>
                    </a:stretch>
                  </pic:blipFill>
                  <pic:spPr>
                    <a:xfrm>
                      <a:off x="0" y="0"/>
                      <a:ext cx="5486400" cy="619469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6959245, E 610807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