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20882-2025 i Timrå kommun</w:t>
      </w:r>
    </w:p>
    <w:p>
      <w:r>
        <w:t>Detta klagomål behandlar höga naturvärden i avverkningsanmälan A 20882-2025 i Timrå kommun som inkom 2025-04-30 och omfattar 3,3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20882-2025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6967927, E 613741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