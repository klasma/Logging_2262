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30098-2021 i Timrå kommun</w:t>
      </w:r>
    </w:p>
    <w:p>
      <w:r>
        <w:t>Detta dokument behandlar höga naturvärden i avverkningsanmälan A 30098-2021 i Timrå kommun. Denna avverkningsanmälan inkom 2021-06-16 00:00:00 och omfattar 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9692"/>
            <wp:docPr id="1" name="Picture 1"/>
            <wp:cNvGraphicFramePr>
              <a:graphicFrameLocks noChangeAspect="1"/>
            </wp:cNvGraphicFramePr>
            <a:graphic>
              <a:graphicData uri="http://schemas.openxmlformats.org/drawingml/2006/picture">
                <pic:pic>
                  <pic:nvPicPr>
                    <pic:cNvPr id="0" name="A 30098-2021 karta.png"/>
                    <pic:cNvPicPr/>
                  </pic:nvPicPr>
                  <pic:blipFill>
                    <a:blip r:embed="rId16"/>
                    <a:stretch>
                      <a:fillRect/>
                    </a:stretch>
                  </pic:blipFill>
                  <pic:spPr>
                    <a:xfrm>
                      <a:off x="0" y="0"/>
                      <a:ext cx="5486400" cy="3579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6940096, E 629689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