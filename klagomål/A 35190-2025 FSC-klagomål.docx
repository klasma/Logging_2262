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35190-2025 i Timrå kommun</w:t>
      </w:r>
    </w:p>
    <w:p>
      <w:r>
        <w:t>Detta dokument behandlar höga naturvärden i avverkningsanmälan A 35190-2025 i Timrå kommun. Denna avverkningsanmälan inkom 2025-07-15 08:16:06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35190-2025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6937033, E 628511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