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i avverkningsanmälan A 43961-2023 i Timrå kommun</w:t>
      </w:r>
    </w:p>
    <w:p>
      <w:r>
        <w:t>Detta dokument behandlar höga naturvärden i avverkningsanmälan A 43961-2023 i Timrå kommun. Denna avverkningsanmälan inkom 2023-09-18 och omfattar 4,0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garnlav (NT), skinnlav (S) och vedticka (S). Av dessa är 1 rödlistade. För rödlistade arter har rödlistekategorin angivits inom parentes. Arter som är signalarter enligt Skogsstyrelsen har markerats med (S).</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87828"/>
            <wp:docPr id="1" name="Picture 1"/>
            <wp:cNvGraphicFramePr>
              <a:graphicFrameLocks noChangeAspect="1"/>
            </wp:cNvGraphicFramePr>
            <a:graphic>
              <a:graphicData uri="http://schemas.openxmlformats.org/drawingml/2006/picture">
                <pic:pic>
                  <pic:nvPicPr>
                    <pic:cNvPr id="0" name="A 43961-2023 karta.png"/>
                    <pic:cNvPicPr/>
                  </pic:nvPicPr>
                  <pic:blipFill>
                    <a:blip r:embed="rId16"/>
                    <a:stretch>
                      <a:fillRect/>
                    </a:stretch>
                  </pic:blipFill>
                  <pic:spPr>
                    <a:xfrm>
                      <a:off x="0" y="0"/>
                      <a:ext cx="5486400" cy="488782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6966907, E 612912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2023-12-11</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