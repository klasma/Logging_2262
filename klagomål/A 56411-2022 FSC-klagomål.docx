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56411-2022 i Timrå kommun</w:t>
      </w:r>
    </w:p>
    <w:p>
      <w:r>
        <w:t>Detta dokument behandlar höga naturvärden i avverkningsanmälan A 56411-2022 i Timrå kommun. Denna avverkningsanmälan inkom 2022-11-25 och omfattar 8,9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aspgelélav (VU), rynkskinn (VU), garnlav (NT), lunglav (NT), småflikig brosklav (NT), ullticka (NT) och stuplav (S). Av dessa är 6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752006"/>
            <wp:docPr id="1" name="Picture 1"/>
            <wp:cNvGraphicFramePr>
              <a:graphicFrameLocks noChangeAspect="1"/>
            </wp:cNvGraphicFramePr>
            <a:graphic>
              <a:graphicData uri="http://schemas.openxmlformats.org/drawingml/2006/picture">
                <pic:pic>
                  <pic:nvPicPr>
                    <pic:cNvPr id="0" name="A 56411-2022 karta.png"/>
                    <pic:cNvPicPr/>
                  </pic:nvPicPr>
                  <pic:blipFill>
                    <a:blip r:embed="rId16"/>
                    <a:stretch>
                      <a:fillRect/>
                    </a:stretch>
                  </pic:blipFill>
                  <pic:spPr>
                    <a:xfrm>
                      <a:off x="0" y="0"/>
                      <a:ext cx="5486400" cy="67520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6962262, E 616880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