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40407-2020 i Timrå kommun</w:t>
      </w:r>
    </w:p>
    <w:p>
      <w:r>
        <w:t>Detta dokument behandlar höga naturvärden i avverkningsanmälan A 40407-2020 i Timrå kommun. Denna avverkningsanmälan inkom 2020-08-25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40407-2020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6930167, E 637553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