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32366-2025 i Timrå kommun</w:t>
      </w:r>
    </w:p>
    <w:p>
      <w:r>
        <w:t>Detta klagomål behandlar höga naturvärden i avverkningsanmälan A 32366-2025 i Timrå kommun som inkom 2025-06-29 och omfattar 3,0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A 32366-2025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6968090, E 608388 i SWEREF 99 TM.</w:t>
      </w:r>
    </w:p>
    <w:p>
      <w:r>
        <w:t>Inom 8 meter från avverkningsanmälan finns fynd av 1 naturvårdsarter, varav 1 är rödlistad och 1 är typisk (T):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