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69202-2020 i Timrå kommun</w:t>
      </w:r>
    </w:p>
    <w:p>
      <w:r>
        <w:t>Detta dokument behandlar höga naturvärden i avverkningsanmälan A 69202-2020 i Timrå kommun. Denna avverkningsanmälan inkom 2020-12-26 och omfattar 12,0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69202-2020 karta.png"/>
                    <pic:cNvPicPr/>
                  </pic:nvPicPr>
                  <pic:blipFill>
                    <a:blip r:embed="rId16"/>
                    <a:stretch>
                      <a:fillRect/>
                    </a:stretch>
                  </pic:blipFill>
                  <pic:spPr>
                    <a:xfrm>
                      <a:off x="0" y="0"/>
                      <a:ext cx="5486400" cy="4794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6957527, E 620975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