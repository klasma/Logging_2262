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32487-2021 i Timrå kommun</w:t>
      </w:r>
    </w:p>
    <w:p>
      <w:r>
        <w:t>Detta dokument behandlar höga naturvärden i avverkningsanmälan A 32487-2021 i Timrå kommun. Denna avverkningsanmälan inkom 2021-06-24 00:00:00 och omfattar 21,0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spillkråka (NT, §4) och vedskivlav (NT).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19479"/>
            <wp:docPr id="1" name="Picture 1"/>
            <wp:cNvGraphicFramePr>
              <a:graphicFrameLocks noChangeAspect="1"/>
            </wp:cNvGraphicFramePr>
            <a:graphic>
              <a:graphicData uri="http://schemas.openxmlformats.org/drawingml/2006/picture">
                <pic:pic>
                  <pic:nvPicPr>
                    <pic:cNvPr id="0" name="A 32487-2021 karta.png"/>
                    <pic:cNvPicPr/>
                  </pic:nvPicPr>
                  <pic:blipFill>
                    <a:blip r:embed="rId16"/>
                    <a:stretch>
                      <a:fillRect/>
                    </a:stretch>
                  </pic:blipFill>
                  <pic:spPr>
                    <a:xfrm>
                      <a:off x="0" y="0"/>
                      <a:ext cx="5486400" cy="38194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6945646, E 612206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2026-06-13</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