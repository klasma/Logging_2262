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16863-2024 i Timrå kommun</w:t>
      </w:r>
    </w:p>
    <w:p>
      <w:r>
        <w:t>Detta klagomål behandlar höga naturvärden i avverkningsanmälan A 16863-2024 i Timrå kommun som inkom 2024-04-29 och omfattar 3,6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16863-2024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6927990, E 614273 i SWEREF 99 TM.</w:t>
      </w:r>
    </w:p>
    <w:p>
      <w:r>
        <w:t>Inom 5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