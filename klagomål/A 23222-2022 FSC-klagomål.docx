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23222-2022 i Timrå kommun</w:t>
      </w:r>
    </w:p>
    <w:p>
      <w:r>
        <w:t>Detta klagomål behandlar höga naturvärden i avverkningsanmälan A 23222-2022 i Timrå kommun som inkom 2022-06-07 och omfattar 4,0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23222-2022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6967224, E 609571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