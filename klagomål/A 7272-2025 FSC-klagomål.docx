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7272-2025 i Timrå kommun</w:t>
      </w:r>
    </w:p>
    <w:p>
      <w:r>
        <w:t>Detta klagomål behandlar höga naturvärden i avverkningsanmälan A 7272-2025 i Timrå kommun som inkom 2025-02-14 och omfattar 2,9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7272-2025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6951384, E 623568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