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23173-2025 i Timrå kommun</w:t>
      </w:r>
    </w:p>
    <w:p>
      <w:r>
        <w:t>Detta klagomål behandlar höga naturvärden i avverkningsanmälan A 23173-2025 i Timrå kommun som inkom 2025-05-14 och omfattar 2,3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23173-2025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6937068, E 629085 i SWEREF 99 TM.</w:t>
      </w:r>
    </w:p>
    <w:p>
      <w:r>
        <w:t>Inom 15 meter från avverkningsanmälan finns fynd av 4 naturvårdsarter, varav 1 är rödlistad, 2 är fridlysta, 3 är typiska (T) och 1 är signalart (S): lunglav (NT, T), bårdlav (S, T), tjäder (T,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4530522"/>
            <wp:docPr id="2" name="Picture 2"/>
            <wp:cNvGraphicFramePr>
              <a:graphicFrameLocks noChangeAspect="1"/>
            </wp:cNvGraphicFramePr>
            <a:graphic>
              <a:graphicData uri="http://schemas.openxmlformats.org/drawingml/2006/picture">
                <pic:pic>
                  <pic:nvPicPr>
                    <pic:cNvPr id="0" name="A 23173-2025 karta knärot.png"/>
                    <pic:cNvPicPr/>
                  </pic:nvPicPr>
                  <pic:blipFill>
                    <a:blip r:embed="rId17"/>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6937068, E 629085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