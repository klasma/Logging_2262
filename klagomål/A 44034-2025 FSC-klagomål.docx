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44034-2025 i Timrå kommun</w:t>
      </w:r>
    </w:p>
    <w:p>
      <w:r>
        <w:t>Detta klagomål behandlar höga naturvärden i avverkningsanmälan A 44034-2025 i Timrå kommun som inkom 2025-09-15 och omfattar 5,2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4034-2025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6964431, E 611139 i SWEREF 99 TM.</w:t>
      </w:r>
    </w:p>
    <w:p>
      <w:r>
        <w:t>I avverkningsanmälan finns fynd av 4 naturvårdsarter, varav 2 är rödlistade, 2 är typiska (T) och 2 är signalarter (S): garnlav (VU, T), äggvaxskivling (NT), dvärgtufs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