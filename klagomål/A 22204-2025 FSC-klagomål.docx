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22204-2025 i Timrå kommun</w:t>
      </w:r>
    </w:p>
    <w:p>
      <w:r>
        <w:t>Detta klagomål behandlar höga naturvärden i avverkningsanmälan A 22204-2025 i Timrå kommun som inkom 2025-05-08 och omfattar 7,1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22204-2025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6969376, E 611964 i SWEREF 99 TM.</w:t>
      </w:r>
    </w:p>
    <w:p>
      <w:r>
        <w:t>I avverkningsanmälan finns fynd av 9 naturvårdsarter, varav 4 är rödlistade, 2 är fridlysta, 8 är typiska (T) och 4 är signalarter (S): garnlav (VU, T), rosenticka (NT, T), tretåig hackspett (NT, T, §4), ullticka (NT, T), bårdlav (S, T), stuplav (S, T), trådticka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