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46079-2025 i Timrå kommun</w:t>
      </w:r>
    </w:p>
    <w:p>
      <w:r>
        <w:t>Detta klagomål behandlar höga naturvärden i avverkningsanmälan A 46079-2025 i Timrå kommun som inkom 2025-09-24 och omfattar 2,7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46079-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6959768, E 601339 i SWEREF 99 TM.</w:t>
      </w:r>
    </w:p>
    <w:p>
      <w:r>
        <w:t>I och inom 25 meter från avverkningsanmälan finns fynd av 9 naturvårdsarter, varav 5 är rödlistade, 2 är fridlysta, 9 är typiska (T) och 3 är signalarter (S): aspgelélav (VU, T), kolflarnlav (NT, T), lunglav (NT, T), tretåig hackspett (NT, T, §4), vedskivlav (NT, T), korallblylav (S, T), rävticka (S, T), skinnlav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