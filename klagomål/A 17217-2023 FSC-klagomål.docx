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17217-2023 i Timrå kommun</w:t>
      </w:r>
    </w:p>
    <w:p>
      <w:r>
        <w:t>Detta dokument behandlar höga naturvärden i avverkningsanmälan A 17217-2023 i Timrå kommun. Denna avverkningsanmälan inkom 2023-04-18 och omfattar 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7217-2023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6951737, E 620948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