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20880-2023 i Timrå kommun</w:t>
      </w:r>
    </w:p>
    <w:p>
      <w:r>
        <w:t>Detta dokument behandlar höga naturvärden i avverkningsanmälan A 20880-2023 i Timrå kommun. Denna avverkningsanmälan inkom 2023-05-12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gammelgransskål (NT) och garnlav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3405"/>
            <wp:docPr id="1" name="Picture 1"/>
            <wp:cNvGraphicFramePr>
              <a:graphicFrameLocks noChangeAspect="1"/>
            </wp:cNvGraphicFramePr>
            <a:graphic>
              <a:graphicData uri="http://schemas.openxmlformats.org/drawingml/2006/picture">
                <pic:pic>
                  <pic:nvPicPr>
                    <pic:cNvPr id="0" name="A 20880-2023 karta.png"/>
                    <pic:cNvPicPr/>
                  </pic:nvPicPr>
                  <pic:blipFill>
                    <a:blip r:embed="rId16"/>
                    <a:stretch>
                      <a:fillRect/>
                    </a:stretch>
                  </pic:blipFill>
                  <pic:spPr>
                    <a:xfrm>
                      <a:off x="0" y="0"/>
                      <a:ext cx="5486400" cy="3413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6937419, E 620954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3906131"/>
            <wp:docPr id="2" name="Picture 2"/>
            <wp:cNvGraphicFramePr>
              <a:graphicFrameLocks noChangeAspect="1"/>
            </wp:cNvGraphicFramePr>
            <a:graphic>
              <a:graphicData uri="http://schemas.openxmlformats.org/drawingml/2006/picture">
                <pic:pic>
                  <pic:nvPicPr>
                    <pic:cNvPr id="0" name="A 20880-2023 karta knärot.png"/>
                    <pic:cNvPicPr/>
                  </pic:nvPicPr>
                  <pic:blipFill>
                    <a:blip r:embed="rId17"/>
                    <a:stretch>
                      <a:fillRect/>
                    </a:stretch>
                  </pic:blipFill>
                  <pic:spPr>
                    <a:xfrm>
                      <a:off x="0" y="0"/>
                      <a:ext cx="5486400" cy="39061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6937419, E 620954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