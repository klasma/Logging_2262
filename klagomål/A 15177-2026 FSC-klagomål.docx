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15177-2026 i Timrå kommun</w:t>
      </w:r>
    </w:p>
    <w:p>
      <w:r>
        <w:t>Detta dokument behandlar höga naturvärden i avverkningsanmälan A 15177-2026 i Timrå kommun. Denna avverkningsanmälan inkom 2026-03-24 10:49:09 och omfattar 7,0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rostskinn (VU), rynkskinn (VU), ulltickeporing (VU), gränsticka (NT), kötticka (NT), lunglav (NT), rosenticka (NT), skogshare (NT), tretåig hackspett (NT, §4), ullticka (NT), veckticka (NT), violettgrå tagellav (NT), stuplav (S), vedticka (S)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15177-2026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6942047, E 623759 i SWEREF 99 TM.</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5.21 ha med buffertzonerna och får av detta skäl inte avverkas.</w:t>
      </w:r>
    </w:p>
    <w:p>
      <w:pPr>
        <w:pStyle w:val="Caption"/>
      </w:pPr>
      <w:r>
        <w:drawing>
          <wp:inline xmlns:a="http://schemas.openxmlformats.org/drawingml/2006/main" xmlns:pic="http://schemas.openxmlformats.org/drawingml/2006/picture">
            <wp:extent cx="5486400" cy="6560316"/>
            <wp:docPr id="2" name="Picture 2"/>
            <wp:cNvGraphicFramePr>
              <a:graphicFrameLocks noChangeAspect="1"/>
            </wp:cNvGraphicFramePr>
            <a:graphic>
              <a:graphicData uri="http://schemas.openxmlformats.org/drawingml/2006/picture">
                <pic:pic>
                  <pic:nvPicPr>
                    <pic:cNvPr id="0" name="A 15177-2026 karta knärot.png"/>
                    <pic:cNvPicPr/>
                  </pic:nvPicPr>
                  <pic:blipFill>
                    <a:blip r:embed="rId17"/>
                    <a:stretch>
                      <a:fillRect/>
                    </a:stretch>
                  </pic:blipFill>
                  <pic:spPr>
                    <a:xfrm>
                      <a:off x="0" y="0"/>
                      <a:ext cx="5486400" cy="6560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6942047, E 623759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