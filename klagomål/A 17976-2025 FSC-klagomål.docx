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17976-2025 i Timrå kommun</w:t>
      </w:r>
    </w:p>
    <w:p>
      <w:r>
        <w:t>Detta dokument behandlar höga naturvärden i avverkningsanmälan A 17976-2025 i Timrå kommun. Denna avverkningsanmälan inkom 2025-04-14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knärot (VU, §8), rynkskinn (VU), garnlav (NT), kolflarnlav (NT), lunglav (NT), rosenticka (NT), ullticka (NT) och violettgrå tagellav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17976-2025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6953284, E 622246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17976-2025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6953284, E 622246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