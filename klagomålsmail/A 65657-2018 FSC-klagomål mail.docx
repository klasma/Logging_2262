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65657-2018 i Timrå kommun har hittats 12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