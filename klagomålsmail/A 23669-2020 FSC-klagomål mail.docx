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23669-2020 i Timrå kommun har hittats 30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