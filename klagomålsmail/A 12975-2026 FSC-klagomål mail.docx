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12975-2026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