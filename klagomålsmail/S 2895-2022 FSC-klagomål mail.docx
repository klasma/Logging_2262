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samrådsanmälan S 2895-2022 i Timrå kommun har hittats 49 naturvårdsarter varav 28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