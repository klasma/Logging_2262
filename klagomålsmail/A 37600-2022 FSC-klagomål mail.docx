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avverkningsanmälan A 37600-2022 i Timrå kommun har hittats 14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